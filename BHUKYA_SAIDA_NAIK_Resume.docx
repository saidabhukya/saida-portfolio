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BHUKYA SAIDA NAIK</w:t>
      </w:r>
    </w:p>
    <w:p>
      <w:pPr>
        <w:jc w:val="center"/>
      </w:pPr>
      <w:r>
        <w:rPr>
          <w:b/>
          <w:sz w:val="22"/>
        </w:rPr>
        <w:t>SOFTWARE ENGINEER</w:t>
      </w:r>
    </w:p>
    <w:p>
      <w:pPr>
        <w:jc w:val="center"/>
      </w:pPr>
      <w:r>
        <w:rPr>
          <w:sz w:val="18"/>
        </w:rPr>
        <w:t>VADLAMUDI, GUNTUR  |  8688077623  |  saidabhukya060@gmail.com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r>
        <w:t>Motivated B.Tech graduate aspiring to build a career as a Software Engineer, with foundational knowledge of C, Java, Python, web designing, and Android programming. Interested in developing practical software solutions, learning modern technologies, and contributing to real-world projects.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B.Tech (Bachelor of Technology)</w:t>
      </w:r>
      <w:r>
        <w:t xml:space="preserve">  |  Vadlamudi, Guntur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</w:rPr>
        <w:t xml:space="preserve">Programming Languages: </w:t>
      </w:r>
      <w:r>
        <w:t>C, Java, Python</w:t>
      </w:r>
    </w:p>
    <w:p>
      <w:pPr>
        <w:spacing w:after="20"/>
      </w:pPr>
      <w:r>
        <w:rPr>
          <w:b/>
        </w:rPr>
        <w:t xml:space="preserve">Web Technologies: </w:t>
      </w:r>
      <w:r>
        <w:t>HTML, CSS, JavaScript</w:t>
      </w:r>
    </w:p>
    <w:p>
      <w:pPr>
        <w:spacing w:after="20"/>
      </w:pPr>
      <w:r>
        <w:rPr>
          <w:b/>
        </w:rPr>
        <w:t xml:space="preserve">Application Development: </w:t>
      </w:r>
      <w:r>
        <w:t>Android Programming</w:t>
      </w:r>
    </w:p>
    <w:p>
      <w:pPr>
        <w:spacing w:after="20"/>
      </w:pPr>
      <w:r>
        <w:rPr>
          <w:b/>
        </w:rPr>
        <w:t xml:space="preserve">Other Skills: </w:t>
      </w:r>
      <w:r>
        <w:t>Web Designing, Problem Solving, Programming Fundamentals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r>
        <w:rPr>
          <w:b/>
        </w:rPr>
        <w:t>AI – Artificial Intelligence Project</w:t>
      </w:r>
      <w:r>
        <w:br/>
        <w:t>Developed/learned an AI-focused project as part of academic and technical learning. The project demonstrates interest in intelligent systems and practical applications of artificial intelligence.</w:t>
      </w:r>
    </w:p>
    <w:p>
      <w:r>
        <w:rPr>
          <w:b/>
        </w:rPr>
        <w:t>Agricultural Investment Calculator</w:t>
      </w:r>
      <w:r>
        <w:br/>
        <w:t>A web-based project concept designed to help users estimate agricultural investment, crop-related costs, and expected returns. Technologies include HTML, CSS, and JavaScript.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PROFESSIONAL MEMBERSHIP</w:t>
      </w:r>
    </w:p>
    <w:p>
      <w:pPr>
        <w:pStyle w:val="ListBullet"/>
        <w:spacing w:after="20"/>
      </w:pPr>
      <w:r>
        <w:t>IEEE Student Member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LANGUAGES</w:t>
      </w:r>
    </w:p>
    <w:p>
      <w:pPr>
        <w:pStyle w:val="ListBullet"/>
        <w:spacing w:after="20"/>
      </w:pPr>
      <w:r>
        <w:t>English</w:t>
      </w:r>
    </w:p>
    <w:p>
      <w:pPr>
        <w:pStyle w:val="ListBullet"/>
        <w:spacing w:after="20"/>
      </w:pPr>
      <w:r>
        <w:t>Telugu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CAREER OBJECTIVE</w:t>
      </w:r>
    </w:p>
    <w:p>
      <w:r>
        <w:t>To obtain an entry-level Software Engineer position where I can apply my programming and web development skills, continuously learn new technologies, and contribute to innovative and useful software solutions.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DECLARATION</w:t>
      </w:r>
    </w:p>
    <w:p>
      <w:r>
        <w:t>I hereby declare that the information provided above is true and correct to the best of my knowledge.</w:t>
      </w:r>
    </w:p>
    <w:p>
      <w:pPr>
        <w:spacing w:before="240"/>
      </w:pPr>
      <w:r>
        <w:rPr>
          <w:b/>
        </w:rPr>
        <w:t>Place: Vadlamudi, Guntur</w:t>
      </w:r>
      <w:r>
        <w:t xml:space="preserve">     Date: ____________</w:t>
      </w:r>
    </w:p>
    <w:p>
      <w:pPr>
        <w:jc w:val="right"/>
      </w:pPr>
      <w:r>
        <w:rPr>
          <w:b/>
        </w:rPr>
        <w:t>BHUKYA SAIDA NAIK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